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Notes Fixture</w:t>
      </w:r>
    </w:p>
    <w:p>
      <w:r>
        <w:t>The phrase docx parser evidence confirms office document parsing.</w:t>
      </w:r>
    </w:p>
    <w:p>
      <w:r>
        <w:t>It also mentions saved answers, source links, and local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